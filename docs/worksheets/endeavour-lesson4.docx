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466" w:val="right"/>
        </w:tabs>
        <w:spacing w:after="120"/>
      </w:pPr>
      <w:r>
        <w:rPr>
          <w:rFonts w:ascii="Times New Roman" w:hAnsi="Times New Roman"/>
          <w:sz w:val="18"/>
        </w:rPr>
        <w:t>https://math-lov.github.io/endeavour/</w:t>
      </w:r>
      <w:r>
        <w:tab/>
      </w:r>
      <w:r>
        <w:rPr>
          <w:rFonts w:ascii="Times New Roman" w:hAnsi="Times New Roman"/>
          <w:sz w:val="18"/>
        </w:rPr>
        <w:t>S.K.H. Bishop Baker Secondary School</w:t>
      </w:r>
    </w:p>
    <w:p>
      <w:pPr>
        <w:spacing w:after="40"/>
      </w:pPr>
      <w:r>
        <w:rPr>
          <w:rFonts w:ascii="Times New Roman" w:hAnsi="Times New Roman"/>
          <w:b/>
          <w:sz w:val="30"/>
        </w:rPr>
        <w:t>S.5 After-School Tutorial – Endeavour Lesson 4</w:t>
      </w:r>
    </w:p>
    <w:p>
      <w:pPr>
        <w:spacing w:after="40"/>
      </w:pPr>
      <w:r>
        <w:rPr>
          <w:rFonts w:ascii="Times New Roman" w:hAnsi="Times New Roman"/>
          <w:b/>
          <w:sz w:val="24"/>
        </w:rPr>
        <w:t>More about Polynomials</w:t>
      </w:r>
    </w:p>
    <w:p>
      <w:pPr>
        <w:spacing w:after="160"/>
      </w:pPr>
      <w:r>
        <w:rPr>
          <w:rFonts w:ascii="Times New Roman" w:hAnsi="Times New Roman"/>
          <w:sz w:val="18"/>
        </w:rPr>
        <w:t>Time allowed: 60 minutes     Total: 47 marks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Section A   Structured Questions  (39 marks)</w:t>
      </w:r>
    </w:p>
    <w:p>
      <w:pPr>
        <w:spacing w:after="200"/>
      </w:pPr>
      <w:r>
        <w:rPr>
          <w:rFonts w:ascii="Times New Roman" w:hAnsi="Times New Roman"/>
          <w:i/>
          <w:sz w:val="19"/>
        </w:rPr>
        <w:t>Answer ALL questions. Write your answers in the spaces provided.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1.  Let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p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q</m:t>
        </m:r>
      </m:oMath>
      <w:r>
        <w:rPr>
          <w:rFonts w:ascii="Times New Roman" w:hAnsi="Times New Roman"/>
          <w:b w:val="0"/>
        </w:rPr>
        <w:t xml:space="preserve"> be constants. If </w:t>
      </w:r>
      <m:oMath>
        <m:r>
          <m:t xml:space="preserve">(x−3)(px+q) ≡ −2x²+11x+a</m:t>
        </m:r>
      </m:oMath>
      <w:r>
        <w:rPr>
          <w:rFonts w:ascii="Times New Roman" w:hAnsi="Times New Roman"/>
          <w:b w:val="0"/>
        </w:rPr>
        <w:t xml:space="preserve">, find </w:t>
      </w:r>
      <m:oMath>
        <m:r>
          <m:t xml:space="preserve">p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q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(3 marks)</w:t>
      </w:r>
    </w:p>
    <w:p>
      <w:pPr>
        <w:spacing w:after="1400"/>
        <w:jc w:val="right"/>
      </w:pPr>
      <w:r>
        <w:rPr>
          <w:rFonts w:ascii="Times New Roman" w:hAnsi="Times New Roman"/>
          <w:b/>
          <w:sz w:val="18"/>
        </w:rPr>
        <w:t>EPH WS06 Q5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2.  Find the quotient and the remainder when </w:t>
      </w:r>
      <m:oMath>
        <m:r>
          <m:t xml:space="preserve">2x³−5x²−4x+7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2x−5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(3 marks)</w:t>
      </w:r>
    </w:p>
    <w:p>
      <w:pPr>
        <w:spacing w:after="1680"/>
        <w:jc w:val="right"/>
      </w:pPr>
      <w:r>
        <w:rPr>
          <w:rFonts w:ascii="Times New Roman" w:hAnsi="Times New Roman"/>
          <w:b/>
          <w:sz w:val="18"/>
        </w:rPr>
        <w:t>EPH WS06 Q9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3.  Let </w:t>
      </w:r>
      <m:oMath>
        <m:r>
          <m:t xml:space="preserve">f(x)=5x³−kx²+17x−14</m:t>
        </m:r>
      </m:oMath>
      <w:r>
        <w:rPr>
          <w:rFonts w:ascii="Times New Roman" w:hAnsi="Times New Roman"/>
          <w:b w:val="0"/>
        </w:rPr>
        <w:t xml:space="preserve">, where </w:t>
      </w:r>
      <m:oMath>
        <m:r>
          <m:t xml:space="preserve">k</m:t>
        </m:r>
      </m:oMath>
      <w:r>
        <w:rPr>
          <w:rFonts w:ascii="Times New Roman" w:hAnsi="Times New Roman"/>
          <w:b w:val="0"/>
        </w:rPr>
        <w:t xml:space="preserve"> is a constant. When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5x−2</m:t>
        </m:r>
      </m:oMath>
      <w:r>
        <w:rPr>
          <w:rFonts w:ascii="Times New Roman" w:hAnsi="Times New Roman"/>
          <w:b w:val="0"/>
        </w:rPr>
        <w:t xml:space="preserve">, the quotient and the remainder are </w:t>
      </w:r>
      <m:oMath>
        <m:r>
          <m:t xml:space="preserve">ax²−x+b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c</m:t>
        </m:r>
      </m:oMath>
      <w:r>
        <w:rPr>
          <w:rFonts w:ascii="Times New Roman" w:hAnsi="Times New Roman"/>
          <w:b w:val="0"/>
        </w:rPr>
        <w:t xml:space="preserve"> respectively, where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c</m:t>
        </m:r>
      </m:oMath>
      <w:r>
        <w:rPr>
          <w:rFonts w:ascii="Times New Roman" w:hAnsi="Times New Roman"/>
          <w:b w:val="0"/>
        </w:rPr>
        <w:t xml:space="preserve"> are constants.</w:t>
      </w:r>
    </w:p>
    <w:p>
      <w:pPr>
        <w:keepNext/>
        <w:tabs>
          <w:tab w:pos="10466" w:val="right"/>
        </w:tabs>
        <w:spacing w:before="40"/>
        <w:ind w:left="425"/>
      </w:pPr>
      <w:r>
        <w:rPr>
          <w:rFonts w:ascii="Times New Roman" w:hAnsi="Times New Roman"/>
          <w:b w:val="0"/>
        </w:rPr>
        <w:t xml:space="preserve">(a)  Find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c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(3 marks)</w:t>
      </w:r>
    </w:p>
    <w:p>
      <w:pPr>
        <w:keepNext/>
        <w:tabs>
          <w:tab w:pos="10466" w:val="right"/>
        </w:tabs>
        <w:spacing w:before="40"/>
        <w:ind w:left="425"/>
      </w:pPr>
      <w:r>
        <w:rPr>
          <w:rFonts w:ascii="Times New Roman" w:hAnsi="Times New Roman"/>
          <w:b w:val="0"/>
        </w:rPr>
        <w:t xml:space="preserve">(b)  Find </w:t>
      </w:r>
      <m:oMath>
        <m:r>
          <m:t xml:space="preserve">k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(1 mark)</w:t>
      </w:r>
    </w:p>
    <w:p>
      <w:pPr>
        <w:spacing w:after="1960"/>
        <w:jc w:val="right"/>
      </w:pPr>
      <w:r>
        <w:rPr>
          <w:rFonts w:ascii="Times New Roman" w:hAnsi="Times New Roman"/>
          <w:b/>
          <w:sz w:val="18"/>
        </w:rPr>
        <w:t>EPH WS06 Q14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4.  Let </w:t>
      </w:r>
      <m:oMath>
        <m:r>
          <m:t xml:space="preserve">f(x)=−4x³+ax²+bx+20</m:t>
        </m:r>
      </m:oMath>
      <w:r>
        <w:rPr>
          <w:rFonts w:ascii="Times New Roman" w:hAnsi="Times New Roman"/>
          <w:b w:val="0"/>
        </w:rPr>
        <w:t xml:space="preserve">, where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 xml:space="preserve"> are constants. When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x+1</m:t>
        </m:r>
      </m:oMath>
      <w:r>
        <w:rPr>
          <w:rFonts w:ascii="Times New Roman" w:hAnsi="Times New Roman"/>
          <w:b w:val="0"/>
        </w:rPr>
        <w:t xml:space="preserve">, the remainder is </w:t>
      </w:r>
      <m:oMath>
        <m:r>
          <m:t xml:space="preserve">25</m:t>
        </m:r>
      </m:oMath>
      <w:r>
        <w:rPr>
          <w:rFonts w:ascii="Times New Roman" w:hAnsi="Times New Roman"/>
          <w:b w:val="0"/>
        </w:rPr>
        <w:t xml:space="preserve">. When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x−2</m:t>
        </m:r>
      </m:oMath>
      <w:r>
        <w:rPr>
          <w:rFonts w:ascii="Times New Roman" w:hAnsi="Times New Roman"/>
          <w:b w:val="0"/>
        </w:rPr>
        <w:t xml:space="preserve">, the remainder is </w:t>
      </w:r>
      <m:oMath>
        <m:r>
          <m:t xml:space="preserve">10</m:t>
        </m:r>
      </m:oMath>
      <w:r>
        <w:rPr>
          <w:rFonts w:ascii="Times New Roman" w:hAnsi="Times New Roman"/>
          <w:b w:val="0"/>
        </w:rPr>
        <w:t xml:space="preserve">. Find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(5 marks)</w:t>
      </w:r>
    </w:p>
    <w:p>
      <w:pPr>
        <w:spacing w:after="2240"/>
        <w:jc w:val="right"/>
      </w:pPr>
      <w:r>
        <w:rPr>
          <w:rFonts w:ascii="Times New Roman" w:hAnsi="Times New Roman"/>
          <w:b/>
          <w:sz w:val="18"/>
        </w:rPr>
        <w:t>EPH WS06 Q21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5.  Let </w:t>
      </w:r>
      <m:oMath>
        <m:r>
          <m:t xml:space="preserve">f(x)=3x³+kx²+x−20</m:t>
        </m:r>
      </m:oMath>
      <w:r>
        <w:rPr>
          <w:rFonts w:ascii="Times New Roman" w:hAnsi="Times New Roman"/>
          <w:b w:val="0"/>
        </w:rPr>
        <w:t xml:space="preserve">, where </w:t>
      </w:r>
      <m:oMath>
        <m:r>
          <m:t xml:space="preserve">k</m:t>
        </m:r>
      </m:oMath>
      <w:r>
        <w:rPr>
          <w:rFonts w:ascii="Times New Roman" w:hAnsi="Times New Roman"/>
          <w:b w:val="0"/>
        </w:rPr>
        <w:t xml:space="preserve"> is a constant. It is given that </w:t>
      </w:r>
      <m:oMath>
        <m:r>
          <m:t xml:space="preserve">x+5</m:t>
        </m:r>
      </m:oMath>
      <w:r>
        <w:rPr>
          <w:rFonts w:ascii="Times New Roman" w:hAnsi="Times New Roman"/>
          <w:b w:val="0"/>
        </w:rPr>
        <w:t xml:space="preserve"> is a factor of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>.</w:t>
      </w:r>
    </w:p>
    <w:p>
      <w:pPr>
        <w:keepNext/>
        <w:tabs>
          <w:tab w:pos="10466" w:val="right"/>
        </w:tabs>
        <w:spacing w:before="40"/>
        <w:ind w:left="425"/>
      </w:pPr>
      <w:r>
        <w:rPr>
          <w:rFonts w:ascii="Times New Roman" w:hAnsi="Times New Roman"/>
          <w:b w:val="0"/>
        </w:rPr>
        <w:t xml:space="preserve">(a)  Find </w:t>
      </w:r>
      <m:oMath>
        <m:r>
          <m:t xml:space="preserve">k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(2 marks)</w:t>
      </w:r>
    </w:p>
    <w:p>
      <w:pPr>
        <w:keepNext/>
        <w:tabs>
          <w:tab w:pos="10466" w:val="right"/>
        </w:tabs>
        <w:spacing w:before="40"/>
        <w:ind w:left="425"/>
      </w:pPr>
      <w:r>
        <w:rPr>
          <w:rFonts w:ascii="Times New Roman" w:hAnsi="Times New Roman"/>
          <w:b w:val="0"/>
        </w:rPr>
        <w:t xml:space="preserve">(b)  Factorize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completely.</w:t>
      </w:r>
      <w:r>
        <w:tab/>
      </w:r>
      <w:r>
        <w:rPr>
          <w:rFonts w:ascii="Times New Roman" w:hAnsi="Times New Roman"/>
          <w:b/>
          <w:sz w:val="20"/>
        </w:rPr>
        <w:t>(3 marks)</w:t>
      </w:r>
    </w:p>
    <w:p>
      <w:pPr>
        <w:spacing w:after="1960"/>
        <w:jc w:val="right"/>
      </w:pPr>
      <w:r>
        <w:rPr>
          <w:rFonts w:ascii="Times New Roman" w:hAnsi="Times New Roman"/>
          <w:b/>
          <w:sz w:val="18"/>
        </w:rPr>
        <w:t>EPH WS06 Q24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6.  Consider </w:t>
      </w:r>
      <m:oMath>
        <m:r>
          <m:t xml:space="preserve">f(x)=(x−7)(x²+7x−11)</m:t>
        </m:r>
      </m:oMath>
      <w:r>
        <w:rPr>
          <w:rFonts w:ascii="Times New Roman" w:hAnsi="Times New Roman"/>
          <w:b w:val="0"/>
        </w:rPr>
        <w:t xml:space="preserve">. How many rational roots does the equation </w:t>
      </w:r>
      <m:oMath>
        <m:r>
          <m:t xml:space="preserve">f(x)=0</m:t>
        </m:r>
      </m:oMath>
      <w:r>
        <w:rPr>
          <w:rFonts w:ascii="Times New Roman" w:hAnsi="Times New Roman"/>
          <w:b w:val="0"/>
        </w:rPr>
        <w:t xml:space="preserve"> have? Explain your answer.</w:t>
      </w:r>
      <w:r>
        <w:tab/>
      </w:r>
      <w:r>
        <w:rPr>
          <w:rFonts w:ascii="Times New Roman" w:hAnsi="Times New Roman"/>
          <w:b/>
          <w:sz w:val="20"/>
        </w:rPr>
        <w:t>(4 marks)</w:t>
      </w:r>
    </w:p>
    <w:p>
      <w:pPr>
        <w:spacing w:after="2240"/>
        <w:jc w:val="right"/>
      </w:pPr>
      <w:r>
        <w:rPr>
          <w:rFonts w:ascii="Times New Roman" w:hAnsi="Times New Roman"/>
          <w:b/>
          <w:sz w:val="18"/>
        </w:rPr>
        <w:t>EPH WS06 Q28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7.  Find the H.C.F. and the L.C.M. of </w:t>
      </w:r>
      <m:oMath>
        <m:r>
          <m:t xml:space="preserve">9a³b⁴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6ab²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15b⁶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(4 marks)</w:t>
      </w:r>
    </w:p>
    <w:p>
      <w:pPr>
        <w:spacing w:after="1680"/>
        <w:jc w:val="right"/>
      </w:pPr>
      <w:r>
        <w:rPr>
          <w:rFonts w:ascii="Times New Roman" w:hAnsi="Times New Roman"/>
          <w:b/>
          <w:sz w:val="18"/>
        </w:rPr>
        <w:t>EPH WS06 Q33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8.  Simplify </w:t>
      </w:r>
      <m:oMath>
        <m:f>
          <m:num>
            <m:r>
              <m:t xml:space="preserve">6x²+12x−18</m:t>
            </m:r>
          </m:num>
          <m:den>
            <m:r>
              <m:t xml:space="preserve">x+3</m:t>
            </m:r>
          </m:den>
        </m:f>
        <m:r>
          <m:t xml:space="preserve"> ÷ </m:t>
        </m:r>
        <m:f>
          <m:num>
            <m:r>
              <m:t xml:space="preserve">12x²−9x−3</m:t>
            </m:r>
          </m:num>
          <m:den>
            <m:r>
              <m:t xml:space="preserve">2x−5</m:t>
            </m:r>
          </m:den>
        </m:f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(4 marks)</w:t>
      </w:r>
    </w:p>
    <w:p>
      <w:pPr>
        <w:spacing w:after="1960"/>
        <w:jc w:val="right"/>
      </w:pPr>
      <w:r>
        <w:rPr>
          <w:rFonts w:ascii="Times New Roman" w:hAnsi="Times New Roman"/>
          <w:b/>
          <w:sz w:val="18"/>
        </w:rPr>
        <w:t>EPH WS06 Q40</w:t>
      </w:r>
    </w:p>
    <w:p>
      <w:pPr>
        <w:keepNext/>
        <w:tabs>
          <w:tab w:pos="10466" w:val="right"/>
        </w:tabs>
        <w:spacing w:before="160"/>
      </w:pPr>
      <w:r>
        <w:rPr>
          <w:rFonts w:ascii="Times New Roman" w:hAnsi="Times New Roman"/>
          <w:b w:val="0"/>
        </w:rPr>
        <w:t xml:space="preserve">9.  Let </w:t>
      </w:r>
      <m:oMath>
        <m:r>
          <m:t xml:space="preserve">f(x)=x²(4x+a)+b</m:t>
        </m:r>
      </m:oMath>
      <w:r>
        <w:rPr>
          <w:rFonts w:ascii="Times New Roman" w:hAnsi="Times New Roman"/>
          <w:b w:val="0"/>
        </w:rPr>
        <w:t xml:space="preserve">, where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 xml:space="preserve"> are constants. It is given that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divisible by </w:t>
      </w:r>
      <m:oMath>
        <m:r>
          <m:t xml:space="preserve">x+3</m:t>
        </m:r>
      </m:oMath>
      <w:r>
        <w:rPr>
          <w:rFonts w:ascii="Times New Roman" w:hAnsi="Times New Roman"/>
          <w:b w:val="0"/>
        </w:rPr>
        <w:t xml:space="preserve">. When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x−2</m:t>
        </m:r>
      </m:oMath>
      <w:r>
        <w:rPr>
          <w:rFonts w:ascii="Times New Roman" w:hAnsi="Times New Roman"/>
          <w:b w:val="0"/>
        </w:rPr>
        <w:t xml:space="preserve">, the remainder is </w:t>
      </w:r>
      <m:oMath>
        <m:r>
          <m:t xml:space="preserve">a+74</m:t>
        </m:r>
      </m:oMath>
      <w:r>
        <w:rPr>
          <w:rFonts w:ascii="Times New Roman" w:hAnsi="Times New Roman"/>
          <w:b w:val="0"/>
        </w:rPr>
        <w:t>.</w:t>
      </w:r>
    </w:p>
    <w:p>
      <w:pPr>
        <w:keepNext/>
        <w:tabs>
          <w:tab w:pos="10466" w:val="right"/>
        </w:tabs>
        <w:spacing w:before="40"/>
        <w:ind w:left="425"/>
      </w:pPr>
      <w:r>
        <w:rPr>
          <w:rFonts w:ascii="Times New Roman" w:hAnsi="Times New Roman"/>
          <w:b w:val="0"/>
        </w:rPr>
        <w:t xml:space="preserve">(a)  Find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>.</w:t>
      </w:r>
      <w:r>
        <w:tab/>
      </w:r>
      <w:r>
        <w:rPr>
          <w:rFonts w:ascii="Times New Roman" w:hAnsi="Times New Roman"/>
          <w:b/>
          <w:sz w:val="20"/>
        </w:rPr>
        <w:t>(3 marks)</w:t>
      </w:r>
    </w:p>
    <w:p>
      <w:pPr>
        <w:keepNext/>
        <w:spacing w:before="40"/>
        <w:ind w:left="425"/>
      </w:pPr>
      <w:r>
        <w:rPr>
          <w:rFonts w:ascii="Times New Roman" w:hAnsi="Times New Roman"/>
          <w:b w:val="0"/>
        </w:rPr>
        <w:t xml:space="preserve">(b)  Someone claims that the equation </w:t>
      </w:r>
      <m:oMath>
        <m:r>
          <m:t xml:space="preserve">f(x)=0</m:t>
        </m:r>
      </m:oMath>
      <w:r>
        <w:rPr>
          <w:rFonts w:ascii="Times New Roman" w:hAnsi="Times New Roman"/>
          <w:b w:val="0"/>
        </w:rPr>
        <w:t xml:space="preserve"> has two irrational roots. Do you agree? Explain your answer.</w:t>
      </w:r>
    </w:p>
    <w:p>
      <w:pPr>
        <w:spacing w:after="60"/>
        <w:jc w:val="right"/>
      </w:pPr>
      <w:r>
        <w:rPr>
          <w:rFonts w:ascii="Times New Roman" w:hAnsi="Times New Roman"/>
          <w:b/>
          <w:sz w:val="20"/>
        </w:rPr>
        <w:t>(4 marks)</w:t>
      </w:r>
    </w:p>
    <w:p>
      <w:pPr>
        <w:spacing w:after="2800"/>
        <w:jc w:val="right"/>
      </w:pPr>
      <w:r>
        <w:rPr>
          <w:rFonts w:ascii="Times New Roman" w:hAnsi="Times New Roman"/>
          <w:b/>
          <w:sz w:val="18"/>
        </w:rPr>
        <w:t>EPH WS06 Practice 1 · Modified from HKDSE 2018 Paper 1 Q12</w:t>
      </w:r>
    </w:p>
    <w:p>
      <w:r>
        <w:br w:type="page"/>
      </w:r>
    </w:p>
    <w:p>
      <w:pPr>
        <w:spacing w:before="40" w:after="40"/>
      </w:pPr>
      <w:r>
        <w:rPr>
          <w:rFonts w:ascii="Times New Roman" w:hAnsi="Times New Roman"/>
          <w:b/>
          <w:sz w:val="24"/>
        </w:rPr>
        <w:t>Section B   Multiple Choice  (8 marks)</w:t>
      </w:r>
    </w:p>
    <w:p>
      <w:pPr>
        <w:spacing w:after="200"/>
      </w:pPr>
      <w:r>
        <w:rPr>
          <w:rFonts w:ascii="Times New Roman" w:hAnsi="Times New Roman"/>
          <w:i/>
          <w:sz w:val="19"/>
        </w:rPr>
        <w:t>Choose the best answer for each question.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10.  </w:t>
      </w:r>
      <m:oMath>
        <m:r>
          <m:t xml:space="preserve">(x−1)(x²−x−1)=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x³−1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(x−1)³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x³−2x²+1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x³−2x²−2x−1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2015 Paper 2 Q1]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11.  </w:t>
      </w:r>
      <m:oMath>
        <m:f>
          <m:num>
            <m:r>
              <m:t xml:space="preserve">4</m:t>
            </m:r>
          </m:num>
          <m:den>
            <m:r>
              <m:t xml:space="preserve">x+4</m:t>
            </m:r>
          </m:den>
        </m:f>
        <m:r>
          <m:t xml:space="preserve">−</m:t>
        </m:r>
        <m:f>
          <m:num>
            <m:r>
              <m:t xml:space="preserve">5</m:t>
            </m:r>
          </m:num>
          <m:den>
            <m:r>
              <m:t xml:space="preserve">x−5</m:t>
            </m:r>
          </m:den>
        </m:f>
        <m:r>
          <m:t xml:space="preserve">=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f>
          <m:num>
            <m:r>
              <m:t xml:space="preserve">x</m:t>
            </m:r>
          </m:num>
          <m:den>
            <m:r>
              <m:t xml:space="preserve">(x+4)(x−5)</m:t>
            </m:r>
          </m:den>
        </m:f>
      </m:oMath>
      <w:r>
        <w:tab/>
      </w:r>
      <w:r>
        <w:rPr>
          <w:rFonts w:ascii="Times New Roman" w:hAnsi="Times New Roman"/>
        </w:rPr>
        <w:t xml:space="preserve">B.  </w:t>
      </w:r>
      <m:oMath>
        <m:f>
          <m:num>
            <m:r>
              <m:t xml:space="preserve">x</m:t>
            </m:r>
          </m:num>
          <m:den>
            <m:r>
              <m:t xml:space="preserve">(x+4)(5−x)</m:t>
            </m:r>
          </m:den>
        </m:f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f>
          <m:num>
            <m:r>
              <m:t xml:space="preserve">x+40</m:t>
            </m:r>
          </m:num>
          <m:den>
            <m:r>
              <m:t xml:space="preserve">(x+4)(x−5)</m:t>
            </m:r>
          </m:den>
        </m:f>
      </m:oMath>
      <w:r>
        <w:tab/>
      </w:r>
      <w:r>
        <w:rPr>
          <w:rFonts w:ascii="Times New Roman" w:hAnsi="Times New Roman"/>
        </w:rPr>
        <w:t xml:space="preserve">D.  </w:t>
      </w:r>
      <m:oMath>
        <m:f>
          <m:num>
            <m:r>
              <m:t xml:space="preserve">x+40</m:t>
            </m:r>
          </m:num>
          <m:den>
            <m:r>
              <m:t xml:space="preserve">(x+4)(5−x)</m:t>
            </m:r>
          </m:den>
        </m:f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2023 Paper 2 Q2, 2021 Paper 2 Q4, 2020 Paper 2 Q3, 2018 Paper 2 Q4]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12.  Let </w:t>
      </w:r>
      <m:oMath>
        <m:r>
          <m:t xml:space="preserve">f(x)=x³+2x²−x+5</m:t>
        </m:r>
      </m:oMath>
      <w:r>
        <w:rPr>
          <w:rFonts w:ascii="Times New Roman" w:hAnsi="Times New Roman"/>
          <w:b w:val="0"/>
        </w:rPr>
        <w:t xml:space="preserve">. When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x+3</m:t>
        </m:r>
      </m:oMath>
      <w:r>
        <w:rPr>
          <w:rFonts w:ascii="Times New Roman" w:hAnsi="Times New Roman"/>
          <w:b w:val="0"/>
        </w:rPr>
        <w:t>, the remainder is</w:t>
      </w:r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−7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−1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11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47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Practice Paper 2 Q5, Sample Paper 2 Q5]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13.  If </w:t>
      </w:r>
      <m:oMath>
        <m:r>
          <m:t xml:space="preserve">k</m:t>
        </m:r>
      </m:oMath>
      <w:r>
        <w:rPr>
          <w:rFonts w:ascii="Times New Roman" w:hAnsi="Times New Roman"/>
          <w:b w:val="0"/>
        </w:rPr>
        <w:t xml:space="preserve"> is a constant such that </w:t>
      </w:r>
      <m:oMath>
        <m:r>
          <m:t xml:space="preserve">x³+5x²+kx−24</m:t>
        </m:r>
      </m:oMath>
      <w:r>
        <w:rPr>
          <w:rFonts w:ascii="Times New Roman" w:hAnsi="Times New Roman"/>
          <w:b w:val="0"/>
        </w:rPr>
        <w:t xml:space="preserve"> is divisible by </w:t>
      </w:r>
      <m:oMath>
        <m:r>
          <m:t xml:space="preserve">x−2</m:t>
        </m:r>
      </m:oMath>
      <w:r>
        <w:rPr>
          <w:rFonts w:ascii="Times New Roman" w:hAnsi="Times New Roman"/>
          <w:b w:val="0"/>
        </w:rPr>
        <w:t xml:space="preserve">, then </w:t>
      </w:r>
      <m:oMath>
        <m:r>
          <m:t xml:space="preserve">k=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−6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−2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18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26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2019 Paper 2 Q9, 2012 Paper 2 Q4]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14.  Let </w:t>
      </w:r>
      <m:oMath>
        <m:r>
          <m:t xml:space="preserve">h(x)=ax³+3ax²−8</m:t>
        </m:r>
      </m:oMath>
      <w:r>
        <w:rPr>
          <w:rFonts w:ascii="Times New Roman" w:hAnsi="Times New Roman"/>
          <w:b w:val="0"/>
        </w:rPr>
        <w:t xml:space="preserve">, where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 is a constant. If </w:t>
      </w:r>
      <m:oMath>
        <m:r>
          <m:t xml:space="preserve">x+1</m:t>
        </m:r>
      </m:oMath>
      <w:r>
        <w:rPr>
          <w:rFonts w:ascii="Times New Roman" w:hAnsi="Times New Roman"/>
          <w:b w:val="0"/>
        </w:rPr>
        <w:t xml:space="preserve"> is a factor of </w:t>
      </w:r>
      <m:oMath>
        <m:r>
          <m:t xml:space="preserve">h(x)</m:t>
        </m:r>
      </m:oMath>
      <w:r>
        <w:rPr>
          <w:rFonts w:ascii="Times New Roman" w:hAnsi="Times New Roman"/>
          <w:b w:val="0"/>
        </w:rPr>
        <w:t xml:space="preserve">, then </w:t>
      </w:r>
      <m:oMath>
        <m:r>
          <m:t xml:space="preserve">h(1)=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−24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0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4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8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2020 Paper 2 Q6]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15.  Let </w:t>
      </w:r>
      <m:oMath>
        <m:r>
          <m:t xml:space="preserve">f(x)=ax³+bx−2</m:t>
        </m:r>
      </m:oMath>
      <w:r>
        <w:rPr>
          <w:rFonts w:ascii="Times New Roman" w:hAnsi="Times New Roman"/>
          <w:b w:val="0"/>
        </w:rPr>
        <w:t xml:space="preserve">, where </w:t>
      </w:r>
      <m:oMath>
        <m:r>
          <m:t xml:space="preserve">a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b</m:t>
        </m:r>
      </m:oMath>
      <w:r>
        <w:rPr>
          <w:rFonts w:ascii="Times New Roman" w:hAnsi="Times New Roman"/>
          <w:b w:val="0"/>
        </w:rPr>
        <w:t xml:space="preserve"> are constants. If </w:t>
      </w:r>
      <m:oMath>
        <m:r>
          <m:t xml:space="preserve">x−3</m:t>
        </m:r>
      </m:oMath>
      <w:r>
        <w:rPr>
          <w:rFonts w:ascii="Times New Roman" w:hAnsi="Times New Roman"/>
          <w:b w:val="0"/>
        </w:rPr>
        <w:t xml:space="preserve"> is a factor of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, find the remainder when </w:t>
      </w:r>
      <m:oMath>
        <m:r>
          <m:t xml:space="preserve">f(x)</m:t>
        </m:r>
      </m:oMath>
      <w:r>
        <w:rPr>
          <w:rFonts w:ascii="Times New Roman" w:hAnsi="Times New Roman"/>
          <w:b w:val="0"/>
        </w:rPr>
        <w:t xml:space="preserve"> is divided by </w:t>
      </w:r>
      <m:oMath>
        <m:r>
          <m:t xml:space="preserve">x+3</m:t>
        </m:r>
      </m:oMath>
      <w:r>
        <w:rPr>
          <w:rFonts w:ascii="Times New Roman" w:hAnsi="Times New Roman"/>
          <w:b w:val="0"/>
        </w:rPr>
        <w:t>.</w:t>
      </w:r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−4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0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2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4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2023 Paper 2 Q9]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16.  The L.C.M. of </w:t>
      </w:r>
      <m:oMath>
        <m:r>
          <m:t xml:space="preserve">10y³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8xy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6x⁵y</m:t>
        </m:r>
      </m:oMath>
      <w:r>
        <w:rPr>
          <w:rFonts w:ascii="Times New Roman" w:hAnsi="Times New Roman"/>
          <w:b w:val="0"/>
        </w:rPr>
        <w:t xml:space="preserve"> is</w:t>
      </w:r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2y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2xy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120x⁵y³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120x⁶y⁵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[HKDSE 2023 Paper 2 Q32, 2016 Paper 2 Q31]</w:t>
      </w:r>
    </w:p>
    <w:p>
      <w:pPr>
        <w:keepNext/>
        <w:spacing w:before="120"/>
      </w:pPr>
      <w:r>
        <w:rPr>
          <w:rFonts w:ascii="Times New Roman" w:hAnsi="Times New Roman"/>
          <w:b w:val="0"/>
        </w:rPr>
        <w:t xml:space="preserve">17.  The H.C.F. of </w:t>
      </w:r>
      <m:oMath>
        <m:r>
          <m:t xml:space="preserve">x²−x−2</m:t>
        </m:r>
      </m:oMath>
      <w:r>
        <w:rPr>
          <w:rFonts w:ascii="Times New Roman" w:hAnsi="Times New Roman"/>
          <w:b w:val="0"/>
        </w:rPr>
        <w:t xml:space="preserve">, </w:t>
      </w:r>
      <m:oMath>
        <m:r>
          <m:t xml:space="preserve">x²−4</m:t>
        </m:r>
      </m:oMath>
      <w:r>
        <w:rPr>
          <w:rFonts w:ascii="Times New Roman" w:hAnsi="Times New Roman"/>
          <w:b w:val="0"/>
        </w:rPr>
        <w:t xml:space="preserve"> and </w:t>
      </w:r>
      <m:oMath>
        <m:r>
          <m:t xml:space="preserve">x²−4x+4</m:t>
        </m:r>
      </m:oMath>
      <w:r>
        <w:rPr>
          <w:rFonts w:ascii="Times New Roman" w:hAnsi="Times New Roman"/>
          <w:b w:val="0"/>
        </w:rPr>
        <w:t xml:space="preserve"> is</w:t>
      </w:r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A.  </w:t>
      </w:r>
      <m:oMath>
        <m:r>
          <m:t xml:space="preserve">x+2</m:t>
        </m:r>
      </m:oMath>
      <w:r>
        <w:tab/>
      </w:r>
      <w:r>
        <w:rPr>
          <w:rFonts w:ascii="Times New Roman" w:hAnsi="Times New Roman"/>
        </w:rPr>
        <w:t xml:space="preserve">B.  </w:t>
      </w:r>
      <m:oMath>
        <m:r>
          <m:t xml:space="preserve">x−2</m:t>
        </m:r>
      </m:oMath>
    </w:p>
    <w:p>
      <w:pPr>
        <w:tabs>
          <w:tab w:pos="5329" w:val="left"/>
        </w:tabs>
        <w:spacing w:before="20"/>
        <w:ind w:left="510"/>
      </w:pPr>
      <w:r>
        <w:rPr>
          <w:rFonts w:ascii="Times New Roman" w:hAnsi="Times New Roman"/>
        </w:rPr>
        <w:t xml:space="preserve">C.  </w:t>
      </w:r>
      <m:oMath>
        <m:r>
          <m:t xml:space="preserve">(x+1)(x+2)(x−2)</m:t>
        </m:r>
      </m:oMath>
      <w:r>
        <w:tab/>
      </w:r>
      <w:r>
        <w:rPr>
          <w:rFonts w:ascii="Times New Roman" w:hAnsi="Times New Roman"/>
        </w:rPr>
        <w:t xml:space="preserve">D.  </w:t>
      </w:r>
      <m:oMath>
        <m:r>
          <m:t xml:space="preserve">(x+1)(x+2)(x−2)²</m:t>
        </m:r>
      </m:oMath>
    </w:p>
    <w:p>
      <w:pPr>
        <w:spacing w:after="20"/>
        <w:jc w:val="right"/>
      </w:pPr>
      <w:r>
        <w:rPr>
          <w:rFonts w:ascii="Times New Roman" w:hAnsi="Times New Roman"/>
          <w:b/>
          <w:sz w:val="18"/>
        </w:rPr>
        <w:t>[Modified from HKDSE 2013 Paper 2 Q31]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31"/>
          </w:tcPr>
          <w:p>
            <w:r>
              <w:rPr>
                <w:rFonts w:ascii="Times New Roman" w:hAnsi="Times New Roman"/>
                <w:sz w:val="22"/>
              </w:rPr>
              <w:t>Notes:</w:t>
            </w:r>
          </w:p>
          <w:p/>
          <w:p/>
          <w:p/>
          <w:p/>
          <w:p/>
          <w:p/>
          <w:p/>
          <w:p/>
        </w:tc>
      </w:tr>
    </w:tbl>
    <w:sectPr w:rsidR="00FC693F" w:rsidRPr="0006063C" w:rsidSect="00034616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